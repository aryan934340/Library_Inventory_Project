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650" w:rsidRPr="007C12E2" w:rsidRDefault="00135BA8">
      <w:pPr>
        <w:pStyle w:val="Heading1"/>
        <w:rPr>
          <w:color w:val="auto"/>
        </w:rPr>
      </w:pPr>
      <w:r w:rsidRPr="007C12E2">
        <w:rPr>
          <w:color w:val="auto"/>
        </w:rPr>
        <w:t>Library Management System – Detailed Project Report</w:t>
      </w:r>
    </w:p>
    <w:p w:rsidR="00082650" w:rsidRPr="007C12E2" w:rsidRDefault="00135BA8">
      <w:pPr>
        <w:pStyle w:val="Heading2"/>
        <w:rPr>
          <w:color w:val="auto"/>
        </w:rPr>
      </w:pPr>
      <w:r w:rsidRPr="007C12E2">
        <w:rPr>
          <w:color w:val="auto"/>
        </w:rPr>
        <w:t>A Python-Based Library Management System</w:t>
      </w:r>
    </w:p>
    <w:p w:rsidR="00082650" w:rsidRPr="007C12E2" w:rsidRDefault="00135BA8">
      <w:r w:rsidRPr="007C12E2">
        <w:t>Prepared by: Student</w:t>
      </w:r>
    </w:p>
    <w:p w:rsidR="00082650" w:rsidRPr="007C12E2" w:rsidRDefault="00135BA8">
      <w:r w:rsidRPr="007C12E2">
        <w:t>Course: Python Programming / AIOT / CS Fundamentals</w:t>
      </w:r>
    </w:p>
    <w:p w:rsidR="00082650" w:rsidRPr="007C12E2" w:rsidRDefault="00135BA8">
      <w:r w:rsidRPr="007C12E2">
        <w:br w:type="page"/>
      </w:r>
    </w:p>
    <w:p w:rsidR="00082650" w:rsidRPr="007C12E2" w:rsidRDefault="00135BA8">
      <w:pPr>
        <w:pStyle w:val="Heading2"/>
        <w:rPr>
          <w:color w:val="auto"/>
          <w:sz w:val="32"/>
        </w:rPr>
      </w:pPr>
      <w:r w:rsidRPr="007C12E2">
        <w:rPr>
          <w:color w:val="auto"/>
          <w:sz w:val="32"/>
        </w:rPr>
        <w:lastRenderedPageBreak/>
        <w:t>1. Introduction</w:t>
      </w:r>
    </w:p>
    <w:p w:rsidR="00082650" w:rsidRPr="007C12E2" w:rsidRDefault="00135BA8">
      <w:r w:rsidRPr="007C12E2">
        <w:t xml:space="preserve">This project presents a fully functional Library Management System </w:t>
      </w:r>
      <w:r w:rsidRPr="007C12E2">
        <w:t>built using Python. It demonstrates Object-Oriented Programming (OOP), JSON file persistence, exception handling, logging, and modular project architecture. The system allows library staff or students to manage books interactively through a command-line in</w:t>
      </w:r>
      <w:r w:rsidRPr="007C12E2">
        <w:t>terface.</w:t>
      </w:r>
    </w:p>
    <w:p w:rsidR="00082650" w:rsidRPr="007C12E2" w:rsidRDefault="00082650"/>
    <w:p w:rsidR="00082650" w:rsidRPr="007C12E2" w:rsidRDefault="00135BA8">
      <w:r w:rsidRPr="007C12E2">
        <w:t>The primary goal of the system is to automate common library operations such as:</w:t>
      </w:r>
    </w:p>
    <w:p w:rsidR="00082650" w:rsidRPr="007C12E2" w:rsidRDefault="00135BA8">
      <w:r w:rsidRPr="007C12E2">
        <w:t>• Adding new books</w:t>
      </w:r>
    </w:p>
    <w:p w:rsidR="00082650" w:rsidRPr="007C12E2" w:rsidRDefault="00135BA8">
      <w:r w:rsidRPr="007C12E2">
        <w:t>• Issuing books</w:t>
      </w:r>
    </w:p>
    <w:p w:rsidR="00082650" w:rsidRPr="007C12E2" w:rsidRDefault="00135BA8">
      <w:r w:rsidRPr="007C12E2">
        <w:t>• Returning books</w:t>
      </w:r>
    </w:p>
    <w:p w:rsidR="00082650" w:rsidRPr="007C12E2" w:rsidRDefault="00135BA8">
      <w:r w:rsidRPr="007C12E2">
        <w:t>• Viewing inventory</w:t>
      </w:r>
    </w:p>
    <w:p w:rsidR="00082650" w:rsidRPr="007C12E2" w:rsidRDefault="00135BA8">
      <w:r w:rsidRPr="007C12E2">
        <w:t>• Searching books by title or ISBN</w:t>
      </w:r>
    </w:p>
    <w:p w:rsidR="00082650" w:rsidRPr="007C12E2" w:rsidRDefault="00135BA8">
      <w:pPr>
        <w:pStyle w:val="Heading2"/>
        <w:rPr>
          <w:color w:val="auto"/>
          <w:sz w:val="32"/>
        </w:rPr>
      </w:pPr>
      <w:r w:rsidRPr="007C12E2">
        <w:rPr>
          <w:color w:val="auto"/>
          <w:sz w:val="32"/>
        </w:rPr>
        <w:t>2. Objectives</w:t>
      </w:r>
    </w:p>
    <w:p w:rsidR="00082650" w:rsidRPr="007C12E2" w:rsidRDefault="00135BA8">
      <w:r w:rsidRPr="007C12E2">
        <w:t>The main objectives of the Library Manageme</w:t>
      </w:r>
      <w:r w:rsidRPr="007C12E2">
        <w:t>nt System are:</w:t>
      </w:r>
    </w:p>
    <w:p w:rsidR="00082650" w:rsidRPr="007C12E2" w:rsidRDefault="00135BA8">
      <w:r w:rsidRPr="007C12E2">
        <w:t>• Apply OOP concepts to represent books and inventory</w:t>
      </w:r>
    </w:p>
    <w:p w:rsidR="00082650" w:rsidRPr="007C12E2" w:rsidRDefault="00135BA8">
      <w:r w:rsidRPr="007C12E2">
        <w:t>• Implement file handling using JSON</w:t>
      </w:r>
    </w:p>
    <w:p w:rsidR="00082650" w:rsidRPr="007C12E2" w:rsidRDefault="00135BA8">
      <w:r w:rsidRPr="007C12E2">
        <w:t>• Create an interactive menu-driven CLI</w:t>
      </w:r>
    </w:p>
    <w:p w:rsidR="00082650" w:rsidRPr="007C12E2" w:rsidRDefault="00135BA8">
      <w:r w:rsidRPr="007C12E2">
        <w:t>• Add robust error handling</w:t>
      </w:r>
    </w:p>
    <w:p w:rsidR="00082650" w:rsidRPr="007C12E2" w:rsidRDefault="00135BA8">
      <w:r w:rsidRPr="007C12E2">
        <w:t>• Use logging to track system operations</w:t>
      </w:r>
    </w:p>
    <w:p w:rsidR="00082650" w:rsidRPr="007C12E2" w:rsidRDefault="00135BA8">
      <w:r w:rsidRPr="007C12E2">
        <w:t>• Organize files into a professional, Git</w:t>
      </w:r>
      <w:r w:rsidRPr="007C12E2">
        <w:t>Hub-ready package</w:t>
      </w:r>
    </w:p>
    <w:p w:rsidR="00082650" w:rsidRPr="007C12E2" w:rsidRDefault="00135BA8">
      <w:pPr>
        <w:pStyle w:val="Heading2"/>
        <w:rPr>
          <w:color w:val="auto"/>
          <w:sz w:val="32"/>
        </w:rPr>
      </w:pPr>
      <w:r w:rsidRPr="007C12E2">
        <w:rPr>
          <w:color w:val="auto"/>
          <w:sz w:val="32"/>
        </w:rPr>
        <w:t>3. System Architecture</w:t>
      </w:r>
    </w:p>
    <w:p w:rsidR="00082650" w:rsidRPr="007C12E2" w:rsidRDefault="00135BA8">
      <w:r w:rsidRPr="007C12E2">
        <w:t>The system is organized into separate modules for clarity:</w:t>
      </w:r>
    </w:p>
    <w:p w:rsidR="00082650" w:rsidRPr="007C12E2" w:rsidRDefault="00135BA8">
      <w:r w:rsidRPr="007C12E2">
        <w:t>• book.py – Contains the Book class</w:t>
      </w:r>
    </w:p>
    <w:p w:rsidR="00082650" w:rsidRPr="007C12E2" w:rsidRDefault="00135BA8">
      <w:r w:rsidRPr="007C12E2">
        <w:t>• inventory.py – Handles the collection of books and JSON operations</w:t>
      </w:r>
    </w:p>
    <w:p w:rsidR="00082650" w:rsidRPr="007C12E2" w:rsidRDefault="00135BA8">
      <w:r w:rsidRPr="007C12E2">
        <w:t>• main.py – Command-line interface</w:t>
      </w:r>
    </w:p>
    <w:p w:rsidR="00082650" w:rsidRPr="007C12E2" w:rsidRDefault="00082650"/>
    <w:p w:rsidR="00082650" w:rsidRPr="007C12E2" w:rsidRDefault="00135BA8">
      <w:r w:rsidRPr="007C12E2">
        <w:t>This modular de</w:t>
      </w:r>
      <w:r w:rsidRPr="007C12E2">
        <w:t>sign follows clean coding principles and makes the project scalable.</w:t>
      </w:r>
    </w:p>
    <w:p w:rsidR="00082650" w:rsidRPr="007C12E2" w:rsidRDefault="00135BA8">
      <w:pPr>
        <w:pStyle w:val="Heading2"/>
        <w:rPr>
          <w:color w:val="auto"/>
          <w:sz w:val="32"/>
        </w:rPr>
      </w:pPr>
      <w:r w:rsidRPr="007C12E2">
        <w:rPr>
          <w:color w:val="auto"/>
          <w:sz w:val="32"/>
        </w:rPr>
        <w:lastRenderedPageBreak/>
        <w:t>4. Class Diagram (Textual Representation)</w:t>
      </w:r>
    </w:p>
    <w:p w:rsidR="00082650" w:rsidRPr="007C12E2" w:rsidRDefault="00135BA8">
      <w:r w:rsidRPr="007C12E2">
        <w:t>Book Class:</w:t>
      </w:r>
    </w:p>
    <w:p w:rsidR="00082650" w:rsidRPr="007C12E2" w:rsidRDefault="00135BA8">
      <w:r w:rsidRPr="007C12E2">
        <w:t>---------------------------------</w:t>
      </w:r>
    </w:p>
    <w:p w:rsidR="00082650" w:rsidRPr="007C12E2" w:rsidRDefault="00135BA8">
      <w:r w:rsidRPr="007C12E2">
        <w:t>Attributes:</w:t>
      </w:r>
    </w:p>
    <w:p w:rsidR="00082650" w:rsidRPr="007C12E2" w:rsidRDefault="00135BA8">
      <w:r w:rsidRPr="007C12E2">
        <w:t xml:space="preserve">• </w:t>
      </w:r>
      <w:proofErr w:type="gramStart"/>
      <w:r w:rsidRPr="007C12E2">
        <w:t>title</w:t>
      </w:r>
      <w:proofErr w:type="gramEnd"/>
    </w:p>
    <w:p w:rsidR="00082650" w:rsidRPr="007C12E2" w:rsidRDefault="00135BA8">
      <w:r w:rsidRPr="007C12E2">
        <w:t xml:space="preserve">• </w:t>
      </w:r>
      <w:proofErr w:type="gramStart"/>
      <w:r w:rsidRPr="007C12E2">
        <w:t>author</w:t>
      </w:r>
      <w:proofErr w:type="gramEnd"/>
    </w:p>
    <w:p w:rsidR="00082650" w:rsidRPr="007C12E2" w:rsidRDefault="00135BA8">
      <w:r w:rsidRPr="007C12E2">
        <w:t xml:space="preserve">• </w:t>
      </w:r>
      <w:proofErr w:type="gramStart"/>
      <w:r w:rsidRPr="007C12E2">
        <w:t>isbn</w:t>
      </w:r>
      <w:proofErr w:type="gramEnd"/>
    </w:p>
    <w:p w:rsidR="00082650" w:rsidRPr="007C12E2" w:rsidRDefault="00135BA8">
      <w:r w:rsidRPr="007C12E2">
        <w:t xml:space="preserve">• </w:t>
      </w:r>
      <w:proofErr w:type="gramStart"/>
      <w:r w:rsidRPr="007C12E2">
        <w:t>status</w:t>
      </w:r>
      <w:proofErr w:type="gramEnd"/>
    </w:p>
    <w:p w:rsidR="00082650" w:rsidRPr="007C12E2" w:rsidRDefault="00082650"/>
    <w:p w:rsidR="00082650" w:rsidRPr="007C12E2" w:rsidRDefault="00135BA8">
      <w:r w:rsidRPr="007C12E2">
        <w:t>Methods:</w:t>
      </w:r>
    </w:p>
    <w:p w:rsidR="00082650" w:rsidRPr="007C12E2" w:rsidRDefault="00135BA8">
      <w:r w:rsidRPr="007C12E2">
        <w:t xml:space="preserve">• </w:t>
      </w:r>
      <w:proofErr w:type="gramStart"/>
      <w:r w:rsidRPr="007C12E2">
        <w:t>issue()</w:t>
      </w:r>
      <w:proofErr w:type="gramEnd"/>
    </w:p>
    <w:p w:rsidR="00082650" w:rsidRPr="007C12E2" w:rsidRDefault="00135BA8">
      <w:r w:rsidRPr="007C12E2">
        <w:t>• return_</w:t>
      </w:r>
      <w:proofErr w:type="gramStart"/>
      <w:r w:rsidRPr="007C12E2">
        <w:t>book()</w:t>
      </w:r>
      <w:proofErr w:type="gramEnd"/>
    </w:p>
    <w:p w:rsidR="00082650" w:rsidRPr="007C12E2" w:rsidRDefault="00135BA8">
      <w:r w:rsidRPr="007C12E2">
        <w:t>• is_</w:t>
      </w:r>
      <w:proofErr w:type="gramStart"/>
      <w:r w:rsidRPr="007C12E2">
        <w:t>available()</w:t>
      </w:r>
      <w:proofErr w:type="gramEnd"/>
    </w:p>
    <w:p w:rsidR="00082650" w:rsidRPr="007C12E2" w:rsidRDefault="00135BA8">
      <w:r w:rsidRPr="007C12E2">
        <w:t>•</w:t>
      </w:r>
      <w:r w:rsidRPr="007C12E2">
        <w:t xml:space="preserve"> to_</w:t>
      </w:r>
      <w:proofErr w:type="gramStart"/>
      <w:r w:rsidRPr="007C12E2">
        <w:t>dict()</w:t>
      </w:r>
      <w:proofErr w:type="gramEnd"/>
    </w:p>
    <w:p w:rsidR="00082650" w:rsidRPr="007C12E2" w:rsidRDefault="00082650"/>
    <w:p w:rsidR="00082650" w:rsidRPr="007C12E2" w:rsidRDefault="00135BA8">
      <w:r w:rsidRPr="007C12E2">
        <w:t>LibraryInventory Class:</w:t>
      </w:r>
    </w:p>
    <w:p w:rsidR="00082650" w:rsidRPr="007C12E2" w:rsidRDefault="00135BA8">
      <w:r w:rsidRPr="007C12E2">
        <w:t>---------------------------------</w:t>
      </w:r>
    </w:p>
    <w:p w:rsidR="00082650" w:rsidRPr="007C12E2" w:rsidRDefault="00135BA8">
      <w:r w:rsidRPr="007C12E2">
        <w:t>Attributes:</w:t>
      </w:r>
    </w:p>
    <w:p w:rsidR="00082650" w:rsidRPr="007C12E2" w:rsidRDefault="00135BA8">
      <w:r w:rsidRPr="007C12E2">
        <w:t xml:space="preserve">• </w:t>
      </w:r>
      <w:proofErr w:type="gramStart"/>
      <w:r w:rsidRPr="007C12E2">
        <w:t>books</w:t>
      </w:r>
      <w:proofErr w:type="gramEnd"/>
      <w:r w:rsidRPr="007C12E2">
        <w:t xml:space="preserve"> (list of Book objects)</w:t>
      </w:r>
    </w:p>
    <w:p w:rsidR="00082650" w:rsidRPr="007C12E2" w:rsidRDefault="00082650"/>
    <w:p w:rsidR="00082650" w:rsidRPr="007C12E2" w:rsidRDefault="00135BA8">
      <w:r w:rsidRPr="007C12E2">
        <w:t>Methods:</w:t>
      </w:r>
    </w:p>
    <w:p w:rsidR="00082650" w:rsidRPr="007C12E2" w:rsidRDefault="00135BA8">
      <w:r w:rsidRPr="007C12E2">
        <w:t>• add_</w:t>
      </w:r>
      <w:proofErr w:type="gramStart"/>
      <w:r w:rsidRPr="007C12E2">
        <w:t>book()</w:t>
      </w:r>
      <w:proofErr w:type="gramEnd"/>
    </w:p>
    <w:p w:rsidR="00082650" w:rsidRPr="007C12E2" w:rsidRDefault="00135BA8">
      <w:r w:rsidRPr="007C12E2">
        <w:t>• search_by_</w:t>
      </w:r>
      <w:proofErr w:type="gramStart"/>
      <w:r w:rsidRPr="007C12E2">
        <w:t>title()</w:t>
      </w:r>
      <w:proofErr w:type="gramEnd"/>
    </w:p>
    <w:p w:rsidR="00082650" w:rsidRPr="007C12E2" w:rsidRDefault="00135BA8">
      <w:r w:rsidRPr="007C12E2">
        <w:t>• search_by_</w:t>
      </w:r>
      <w:proofErr w:type="gramStart"/>
      <w:r w:rsidRPr="007C12E2">
        <w:t>isbn()</w:t>
      </w:r>
      <w:proofErr w:type="gramEnd"/>
    </w:p>
    <w:p w:rsidR="00082650" w:rsidRPr="007C12E2" w:rsidRDefault="00135BA8">
      <w:r w:rsidRPr="007C12E2">
        <w:t>• save_to_</w:t>
      </w:r>
      <w:proofErr w:type="gramStart"/>
      <w:r w:rsidRPr="007C12E2">
        <w:t>file()</w:t>
      </w:r>
      <w:proofErr w:type="gramEnd"/>
    </w:p>
    <w:p w:rsidR="00082650" w:rsidRPr="007C12E2" w:rsidRDefault="00135BA8">
      <w:r w:rsidRPr="007C12E2">
        <w:t>• load_from_</w:t>
      </w:r>
      <w:proofErr w:type="gramStart"/>
      <w:r w:rsidRPr="007C12E2">
        <w:t>file()</w:t>
      </w:r>
      <w:proofErr w:type="gramEnd"/>
    </w:p>
    <w:p w:rsidR="00082650" w:rsidRPr="007C12E2" w:rsidRDefault="00135BA8">
      <w:r w:rsidRPr="007C12E2">
        <w:lastRenderedPageBreak/>
        <w:t>• display_</w:t>
      </w:r>
      <w:proofErr w:type="gramStart"/>
      <w:r w:rsidRPr="007C12E2">
        <w:t>all()</w:t>
      </w:r>
      <w:proofErr w:type="gramEnd"/>
    </w:p>
    <w:p w:rsidR="00082650" w:rsidRPr="007C12E2" w:rsidRDefault="00135BA8">
      <w:pPr>
        <w:pStyle w:val="Heading2"/>
        <w:rPr>
          <w:color w:val="auto"/>
          <w:sz w:val="32"/>
        </w:rPr>
      </w:pPr>
      <w:r w:rsidRPr="007C12E2">
        <w:rPr>
          <w:color w:val="auto"/>
          <w:sz w:val="32"/>
        </w:rPr>
        <w:t>5. JSON File Persistence</w:t>
      </w:r>
    </w:p>
    <w:p w:rsidR="00082650" w:rsidRPr="007C12E2" w:rsidRDefault="00135BA8">
      <w:r w:rsidRPr="007C12E2">
        <w:t xml:space="preserve">The </w:t>
      </w:r>
      <w:r w:rsidRPr="007C12E2">
        <w:t>system uses JSON to save and load book data. JSON is chosen because:</w:t>
      </w:r>
    </w:p>
    <w:p w:rsidR="00082650" w:rsidRPr="007C12E2" w:rsidRDefault="00135BA8">
      <w:r w:rsidRPr="007C12E2">
        <w:t>• It's lightweight</w:t>
      </w:r>
    </w:p>
    <w:p w:rsidR="00082650" w:rsidRPr="007C12E2" w:rsidRDefault="00135BA8">
      <w:r w:rsidRPr="007C12E2">
        <w:t>• Human-readable</w:t>
      </w:r>
    </w:p>
    <w:p w:rsidR="00082650" w:rsidRPr="007C12E2" w:rsidRDefault="00135BA8">
      <w:r w:rsidRPr="007C12E2">
        <w:t>• Easy for Python's json module to handle</w:t>
      </w:r>
    </w:p>
    <w:p w:rsidR="00082650" w:rsidRPr="007C12E2" w:rsidRDefault="00082650"/>
    <w:p w:rsidR="00082650" w:rsidRPr="007C12E2" w:rsidRDefault="00135BA8">
      <w:r w:rsidRPr="007C12E2">
        <w:t>Missing or corrupted files are handled using try–except blocks.</w:t>
      </w:r>
    </w:p>
    <w:p w:rsidR="00082650" w:rsidRPr="007C12E2" w:rsidRDefault="00135BA8">
      <w:pPr>
        <w:pStyle w:val="Heading2"/>
        <w:rPr>
          <w:color w:val="auto"/>
          <w:sz w:val="32"/>
        </w:rPr>
      </w:pPr>
      <w:r w:rsidRPr="007C12E2">
        <w:rPr>
          <w:color w:val="auto"/>
          <w:sz w:val="32"/>
        </w:rPr>
        <w:t>6. Logging System</w:t>
      </w:r>
    </w:p>
    <w:p w:rsidR="00082650" w:rsidRPr="007C12E2" w:rsidRDefault="00135BA8">
      <w:r w:rsidRPr="007C12E2">
        <w:t xml:space="preserve">The logging module </w:t>
      </w:r>
      <w:r w:rsidRPr="007C12E2">
        <w:t>records:</w:t>
      </w:r>
    </w:p>
    <w:p w:rsidR="00082650" w:rsidRPr="007C12E2" w:rsidRDefault="00135BA8">
      <w:r w:rsidRPr="007C12E2">
        <w:t>• INFO logs for successful operations</w:t>
      </w:r>
    </w:p>
    <w:p w:rsidR="00082650" w:rsidRPr="007C12E2" w:rsidRDefault="00135BA8">
      <w:r w:rsidRPr="007C12E2">
        <w:t>• ERROR logs for failures such as missing files or invalid inputs</w:t>
      </w:r>
    </w:p>
    <w:p w:rsidR="00082650" w:rsidRPr="007C12E2" w:rsidRDefault="00082650"/>
    <w:p w:rsidR="00082650" w:rsidRPr="007C12E2" w:rsidRDefault="00135BA8">
      <w:r w:rsidRPr="007C12E2">
        <w:t>This helps in debugging and maintaining a usage history.</w:t>
      </w:r>
    </w:p>
    <w:p w:rsidR="00082650" w:rsidRPr="007C12E2" w:rsidRDefault="00135BA8">
      <w:pPr>
        <w:pStyle w:val="Heading2"/>
        <w:rPr>
          <w:color w:val="auto"/>
          <w:sz w:val="32"/>
        </w:rPr>
      </w:pPr>
      <w:r w:rsidRPr="007C12E2">
        <w:rPr>
          <w:color w:val="auto"/>
          <w:sz w:val="32"/>
        </w:rPr>
        <w:t>7. Detailed Code Explanation</w:t>
      </w:r>
    </w:p>
    <w:p w:rsidR="00082650" w:rsidRPr="007C12E2" w:rsidRDefault="00135BA8">
      <w:r w:rsidRPr="007C12E2">
        <w:t>The Book class manages book data and status. It validate</w:t>
      </w:r>
      <w:r w:rsidRPr="007C12E2">
        <w:t>s operations (e.g., cannot issue an already issued book). The LibraryInventory class holds a list of Book objects and interacts with the JSON file. The CLI in main.py presents a menu for user operations.</w:t>
      </w:r>
    </w:p>
    <w:p w:rsidR="00082650" w:rsidRPr="007C12E2" w:rsidRDefault="00135BA8">
      <w:pPr>
        <w:pStyle w:val="Heading2"/>
        <w:rPr>
          <w:color w:val="auto"/>
          <w:sz w:val="32"/>
        </w:rPr>
      </w:pPr>
      <w:r w:rsidRPr="007C12E2">
        <w:rPr>
          <w:color w:val="auto"/>
          <w:sz w:val="32"/>
        </w:rPr>
        <w:t>8. Sample Outputs / Screenshots (Text Mode)</w:t>
      </w:r>
    </w:p>
    <w:p w:rsidR="00082650" w:rsidRPr="007C12E2" w:rsidRDefault="00135BA8">
      <w:r w:rsidRPr="007C12E2">
        <w:t xml:space="preserve">Example </w:t>
      </w:r>
      <w:r w:rsidRPr="007C12E2">
        <w:t>Menu:</w:t>
      </w:r>
    </w:p>
    <w:p w:rsidR="00082650" w:rsidRPr="007C12E2" w:rsidRDefault="00135BA8">
      <w:r w:rsidRPr="007C12E2">
        <w:t>---------------------------------</w:t>
      </w:r>
    </w:p>
    <w:p w:rsidR="00082650" w:rsidRPr="007C12E2" w:rsidRDefault="00135BA8">
      <w:r w:rsidRPr="007C12E2">
        <w:t>1. Add Book</w:t>
      </w:r>
    </w:p>
    <w:p w:rsidR="00082650" w:rsidRPr="007C12E2" w:rsidRDefault="00135BA8">
      <w:r w:rsidRPr="007C12E2">
        <w:t>2. Issue Book</w:t>
      </w:r>
    </w:p>
    <w:p w:rsidR="00082650" w:rsidRPr="007C12E2" w:rsidRDefault="00135BA8">
      <w:r w:rsidRPr="007C12E2">
        <w:t>3. Return Book</w:t>
      </w:r>
    </w:p>
    <w:p w:rsidR="00082650" w:rsidRPr="007C12E2" w:rsidRDefault="00135BA8">
      <w:r w:rsidRPr="007C12E2">
        <w:t>4. View All Books</w:t>
      </w:r>
    </w:p>
    <w:p w:rsidR="00082650" w:rsidRPr="007C12E2" w:rsidRDefault="00135BA8">
      <w:r w:rsidRPr="007C12E2">
        <w:t>5. Search Book</w:t>
      </w:r>
    </w:p>
    <w:p w:rsidR="00082650" w:rsidRPr="007C12E2" w:rsidRDefault="00135BA8">
      <w:r w:rsidRPr="007C12E2">
        <w:t>6. Exit</w:t>
      </w:r>
    </w:p>
    <w:p w:rsidR="00082650" w:rsidRPr="007C12E2" w:rsidRDefault="00082650"/>
    <w:p w:rsidR="00082650" w:rsidRPr="007C12E2" w:rsidRDefault="00135BA8">
      <w:r w:rsidRPr="007C12E2">
        <w:t>Example Book Entry:</w:t>
      </w:r>
    </w:p>
    <w:p w:rsidR="00082650" w:rsidRPr="007C12E2" w:rsidRDefault="00135BA8">
      <w:r w:rsidRPr="007C12E2">
        <w:t>Enter title: Atomic Habits</w:t>
      </w:r>
    </w:p>
    <w:p w:rsidR="00082650" w:rsidRPr="007C12E2" w:rsidRDefault="00135BA8">
      <w:r w:rsidRPr="007C12E2">
        <w:t>Enter author: James Clear</w:t>
      </w:r>
    </w:p>
    <w:p w:rsidR="00082650" w:rsidRPr="007C12E2" w:rsidRDefault="00135BA8">
      <w:r w:rsidRPr="007C12E2">
        <w:t>Enter ISBN: 12345</w:t>
      </w:r>
    </w:p>
    <w:p w:rsidR="00082650" w:rsidRPr="007C12E2" w:rsidRDefault="00135BA8">
      <w:r w:rsidRPr="007C12E2">
        <w:t>Book added successfully!</w:t>
      </w:r>
    </w:p>
    <w:p w:rsidR="00082650" w:rsidRPr="007C12E2" w:rsidRDefault="00082650"/>
    <w:p w:rsidR="00082650" w:rsidRPr="007C12E2" w:rsidRDefault="00135BA8">
      <w:pPr>
        <w:pStyle w:val="Heading2"/>
        <w:rPr>
          <w:color w:val="auto"/>
          <w:sz w:val="32"/>
        </w:rPr>
      </w:pPr>
      <w:r w:rsidRPr="007C12E2">
        <w:rPr>
          <w:color w:val="auto"/>
          <w:sz w:val="32"/>
        </w:rPr>
        <w:t>9. Future Scope</w:t>
      </w:r>
    </w:p>
    <w:p w:rsidR="00082650" w:rsidRPr="007C12E2" w:rsidRDefault="00135BA8">
      <w:r w:rsidRPr="007C12E2">
        <w:t>The project can be extended with:</w:t>
      </w:r>
    </w:p>
    <w:p w:rsidR="00082650" w:rsidRPr="007C12E2" w:rsidRDefault="00135BA8">
      <w:r w:rsidRPr="007C12E2">
        <w:t>• SQLite/MySQL database instead of JSON</w:t>
      </w:r>
    </w:p>
    <w:p w:rsidR="00082650" w:rsidRPr="007C12E2" w:rsidRDefault="00135BA8">
      <w:r w:rsidRPr="007C12E2">
        <w:t>• Tkinter or PyQt5 graphical interface</w:t>
      </w:r>
    </w:p>
    <w:p w:rsidR="00082650" w:rsidRPr="007C12E2" w:rsidRDefault="00135BA8">
      <w:r w:rsidRPr="007C12E2">
        <w:t>• Barcode scanning for ISBN</w:t>
      </w:r>
    </w:p>
    <w:p w:rsidR="00082650" w:rsidRPr="007C12E2" w:rsidRDefault="00135BA8">
      <w:r w:rsidRPr="007C12E2">
        <w:t>• Cloud-based library syncing</w:t>
      </w:r>
    </w:p>
    <w:p w:rsidR="00082650" w:rsidRPr="007C12E2" w:rsidRDefault="00135BA8">
      <w:r w:rsidRPr="007C12E2">
        <w:t>• User login and role-based access</w:t>
      </w:r>
    </w:p>
    <w:p w:rsidR="00082650" w:rsidRPr="007C12E2" w:rsidRDefault="00135BA8">
      <w:pPr>
        <w:pStyle w:val="Heading2"/>
        <w:rPr>
          <w:color w:val="auto"/>
          <w:sz w:val="32"/>
        </w:rPr>
      </w:pPr>
      <w:r w:rsidRPr="007C12E2">
        <w:rPr>
          <w:color w:val="auto"/>
          <w:sz w:val="32"/>
        </w:rPr>
        <w:t>10. Conclusion</w:t>
      </w:r>
    </w:p>
    <w:p w:rsidR="00082650" w:rsidRPr="007C12E2" w:rsidRDefault="00135BA8">
      <w:r w:rsidRPr="007C12E2">
        <w:t>This Library Management System succ</w:t>
      </w:r>
      <w:r w:rsidRPr="007C12E2">
        <w:t>essfully demonstrates practical use of Python OOP, file handling, logging, and modular design. It is scalable, easy to extend, and structured as a professional GitHub repository.</w:t>
      </w:r>
    </w:p>
    <w:p w:rsidR="00082650" w:rsidRPr="007C12E2" w:rsidRDefault="00135BA8">
      <w:r w:rsidRPr="007C12E2">
        <w:br w:type="page"/>
      </w:r>
    </w:p>
    <w:p w:rsidR="00082650" w:rsidRPr="007C12E2" w:rsidRDefault="00135BA8">
      <w:pPr>
        <w:pStyle w:val="Heading1"/>
        <w:rPr>
          <w:color w:val="auto"/>
          <w:sz w:val="32"/>
        </w:rPr>
      </w:pPr>
      <w:r w:rsidRPr="007C12E2">
        <w:rPr>
          <w:color w:val="auto"/>
          <w:sz w:val="32"/>
        </w:rPr>
        <w:lastRenderedPageBreak/>
        <w:t>Appendix A – Full Python Source Code</w:t>
      </w:r>
    </w:p>
    <w:p w:rsidR="00082650" w:rsidRPr="007C12E2" w:rsidRDefault="00135BA8">
      <w:pPr>
        <w:pStyle w:val="Heading2"/>
        <w:rPr>
          <w:color w:val="auto"/>
          <w:sz w:val="28"/>
        </w:rPr>
      </w:pPr>
      <w:r w:rsidRPr="007C12E2">
        <w:rPr>
          <w:color w:val="auto"/>
          <w:sz w:val="28"/>
        </w:rPr>
        <w:t>book.py</w:t>
      </w:r>
    </w:p>
    <w:p w:rsidR="00082650" w:rsidRPr="007C12E2" w:rsidRDefault="00135BA8">
      <w:r w:rsidRPr="007C12E2">
        <w:br/>
        <w:t>class Book:</w:t>
      </w:r>
      <w:r w:rsidRPr="007C12E2">
        <w:br/>
        <w:t xml:space="preserve">    def __init__(</w:t>
      </w:r>
      <w:r w:rsidRPr="007C12E2">
        <w:t>self, title, author, isbn, status="available"):</w:t>
      </w:r>
      <w:r w:rsidRPr="007C12E2">
        <w:br/>
        <w:t xml:space="preserve">        self.title = title</w:t>
      </w:r>
      <w:r w:rsidRPr="007C12E2">
        <w:br/>
        <w:t xml:space="preserve">        self.author = author</w:t>
      </w:r>
      <w:r w:rsidRPr="007C12E2">
        <w:br/>
        <w:t xml:space="preserve">        self.isbn = isbn</w:t>
      </w:r>
      <w:r w:rsidRPr="007C12E2">
        <w:br/>
        <w:t xml:space="preserve">        self.status = status</w:t>
      </w:r>
      <w:r w:rsidRPr="007C12E2">
        <w:br/>
      </w:r>
      <w:r w:rsidRPr="007C12E2">
        <w:br/>
        <w:t xml:space="preserve">    def issue(self):</w:t>
      </w:r>
      <w:r w:rsidRPr="007C12E2">
        <w:br/>
        <w:t xml:space="preserve">        if self.status == "issued":</w:t>
      </w:r>
      <w:r w:rsidRPr="007C12E2">
        <w:br/>
        <w:t xml:space="preserve">            return False</w:t>
      </w:r>
      <w:r w:rsidRPr="007C12E2">
        <w:br/>
        <w:t xml:space="preserve">        self.st</w:t>
      </w:r>
      <w:r w:rsidRPr="007C12E2">
        <w:t>atus = "issued"</w:t>
      </w:r>
      <w:r w:rsidRPr="007C12E2">
        <w:br/>
        <w:t xml:space="preserve">        return True</w:t>
      </w:r>
      <w:r w:rsidRPr="007C12E2">
        <w:br/>
      </w:r>
      <w:r w:rsidRPr="007C12E2">
        <w:br/>
        <w:t xml:space="preserve">    def return_book(self):</w:t>
      </w:r>
      <w:r w:rsidRPr="007C12E2">
        <w:br/>
        <w:t xml:space="preserve">        if self.status == "available":</w:t>
      </w:r>
      <w:r w:rsidRPr="007C12E2">
        <w:br/>
        <w:t xml:space="preserve">            return False</w:t>
      </w:r>
      <w:r w:rsidRPr="007C12E2">
        <w:br/>
        <w:t xml:space="preserve">        self.status = "available"</w:t>
      </w:r>
      <w:r w:rsidRPr="007C12E2">
        <w:br/>
        <w:t xml:space="preserve">        return True</w:t>
      </w:r>
      <w:r w:rsidRPr="007C12E2">
        <w:br/>
      </w:r>
      <w:r w:rsidRPr="007C12E2">
        <w:br/>
        <w:t xml:space="preserve">    def is_available(self):</w:t>
      </w:r>
      <w:r w:rsidRPr="007C12E2">
        <w:br/>
        <w:t xml:space="preserve">        return self.status == "available"</w:t>
      </w:r>
      <w:r w:rsidRPr="007C12E2">
        <w:br/>
      </w:r>
      <w:r w:rsidRPr="007C12E2">
        <w:br/>
        <w:t xml:space="preserve">  </w:t>
      </w:r>
      <w:r w:rsidRPr="007C12E2">
        <w:t xml:space="preserve">  def to_dict(self):</w:t>
      </w:r>
      <w:r w:rsidRPr="007C12E2">
        <w:br/>
        <w:t xml:space="preserve">        return {</w:t>
      </w:r>
      <w:r w:rsidRPr="007C12E2">
        <w:br/>
        <w:t xml:space="preserve">            "title": self.title,</w:t>
      </w:r>
      <w:r w:rsidRPr="007C12E2">
        <w:br/>
        <w:t xml:space="preserve">            "author": self.author,</w:t>
      </w:r>
      <w:r w:rsidRPr="007C12E2">
        <w:br/>
        <w:t xml:space="preserve">            "isbn": self.isbn,</w:t>
      </w:r>
      <w:r w:rsidRPr="007C12E2">
        <w:br/>
        <w:t xml:space="preserve">            "status": self.status</w:t>
      </w:r>
      <w:r w:rsidRPr="007C12E2">
        <w:br/>
        <w:t xml:space="preserve">        }</w:t>
      </w:r>
      <w:r w:rsidRPr="007C12E2">
        <w:br/>
      </w:r>
      <w:r w:rsidRPr="007C12E2">
        <w:br/>
        <w:t xml:space="preserve">    def __str__(self):</w:t>
      </w:r>
      <w:r w:rsidRPr="007C12E2">
        <w:br/>
        <w:t xml:space="preserve">        return f"{self.title} by {self.author} | IS</w:t>
      </w:r>
      <w:r w:rsidRPr="007C12E2">
        <w:t>BN: {self.isbn} | Status: {self.status}"</w:t>
      </w:r>
      <w:r w:rsidRPr="007C12E2">
        <w:br/>
      </w:r>
    </w:p>
    <w:p w:rsidR="00082650" w:rsidRPr="007C12E2" w:rsidRDefault="00135BA8">
      <w:pPr>
        <w:pStyle w:val="Heading2"/>
        <w:rPr>
          <w:color w:val="auto"/>
          <w:sz w:val="28"/>
        </w:rPr>
      </w:pPr>
      <w:r w:rsidRPr="007C12E2">
        <w:rPr>
          <w:color w:val="auto"/>
          <w:sz w:val="28"/>
        </w:rPr>
        <w:t>inventory.py</w:t>
      </w:r>
    </w:p>
    <w:p w:rsidR="00082650" w:rsidRPr="007C12E2" w:rsidRDefault="00135BA8">
      <w:r w:rsidRPr="007C12E2">
        <w:br/>
        <w:t>import json</w:t>
      </w:r>
      <w:r w:rsidRPr="007C12E2">
        <w:br/>
        <w:t>from pathlib import Path</w:t>
      </w:r>
      <w:r w:rsidRPr="007C12E2">
        <w:br/>
        <w:t>from .book import Book</w:t>
      </w:r>
      <w:r w:rsidRPr="007C12E2">
        <w:br/>
      </w:r>
      <w:r w:rsidRPr="007C12E2">
        <w:lastRenderedPageBreak/>
        <w:br/>
        <w:t>class LibraryInventory:</w:t>
      </w:r>
      <w:r w:rsidRPr="007C12E2">
        <w:br/>
        <w:t xml:space="preserve">    def __init__(self, file_path="books.json"):</w:t>
      </w:r>
      <w:r w:rsidRPr="007C12E2">
        <w:br/>
        <w:t xml:space="preserve">        self.file_path = Path(file_path)</w:t>
      </w:r>
      <w:r w:rsidRPr="007C12E2">
        <w:br/>
        <w:t xml:space="preserve">        self.books = []</w:t>
      </w:r>
      <w:r w:rsidRPr="007C12E2">
        <w:br/>
        <w:t xml:space="preserve">  </w:t>
      </w:r>
      <w:r w:rsidRPr="007C12E2">
        <w:t xml:space="preserve">      self.load_from_file()</w:t>
      </w:r>
      <w:r w:rsidRPr="007C12E2">
        <w:br/>
      </w:r>
      <w:r w:rsidRPr="007C12E2">
        <w:br/>
        <w:t xml:space="preserve">    def add_book(self, book):</w:t>
      </w:r>
      <w:r w:rsidRPr="007C12E2">
        <w:br/>
        <w:t xml:space="preserve">        self.books.append(book)</w:t>
      </w:r>
      <w:r w:rsidRPr="007C12E2">
        <w:br/>
        <w:t xml:space="preserve">        self.save_to_file()</w:t>
      </w:r>
      <w:r w:rsidRPr="007C12E2">
        <w:br/>
      </w:r>
      <w:r w:rsidRPr="007C12E2">
        <w:br/>
        <w:t xml:space="preserve">    def search_by_title(self, title):</w:t>
      </w:r>
      <w:r w:rsidRPr="007C12E2">
        <w:br/>
        <w:t xml:space="preserve">        return [b for b in self.books if title.lower() in b.title.lower()]</w:t>
      </w:r>
      <w:r w:rsidRPr="007C12E2">
        <w:br/>
      </w:r>
      <w:r w:rsidRPr="007C12E2">
        <w:br/>
        <w:t xml:space="preserve">    def search_by_isbn</w:t>
      </w:r>
      <w:r w:rsidRPr="007C12E2">
        <w:t>(self, isbn):</w:t>
      </w:r>
      <w:r w:rsidRPr="007C12E2">
        <w:br/>
        <w:t xml:space="preserve">        for b in self.books:</w:t>
      </w:r>
      <w:r w:rsidRPr="007C12E2">
        <w:br/>
        <w:t xml:space="preserve">            if b.isbn == isbn:</w:t>
      </w:r>
      <w:r w:rsidRPr="007C12E2">
        <w:br/>
        <w:t xml:space="preserve">                return b</w:t>
      </w:r>
      <w:r w:rsidRPr="007C12E2">
        <w:br/>
        <w:t xml:space="preserve">        return None</w:t>
      </w:r>
      <w:r w:rsidRPr="007C12E2">
        <w:br/>
      </w:r>
      <w:r w:rsidRPr="007C12E2">
        <w:br/>
        <w:t xml:space="preserve">    def display_all(self):</w:t>
      </w:r>
      <w:r w:rsidRPr="007C12E2">
        <w:br/>
        <w:t xml:space="preserve">        return [str(b) for b in self.books]</w:t>
      </w:r>
      <w:r w:rsidRPr="007C12E2">
        <w:br/>
      </w:r>
      <w:r w:rsidRPr="007C12E2">
        <w:br/>
        <w:t xml:space="preserve">    def save_to_file(self):</w:t>
      </w:r>
      <w:r w:rsidRPr="007C12E2">
        <w:br/>
        <w:t xml:space="preserve">        try:</w:t>
      </w:r>
      <w:r w:rsidRPr="007C12E2">
        <w:br/>
        <w:t xml:space="preserve">            data = [b.t</w:t>
      </w:r>
      <w:r w:rsidRPr="007C12E2">
        <w:t>o_dict() for b in self.books]</w:t>
      </w:r>
      <w:r w:rsidRPr="007C12E2">
        <w:br/>
        <w:t xml:space="preserve">            self.file_path.write_text(json.dumps(data, indent=4))</w:t>
      </w:r>
      <w:r w:rsidRPr="007C12E2">
        <w:br/>
        <w:t xml:space="preserve">        except Exception as e:</w:t>
      </w:r>
      <w:r w:rsidRPr="007C12E2">
        <w:br/>
        <w:t xml:space="preserve">            print("Error saving file:", e)</w:t>
      </w:r>
      <w:r w:rsidRPr="007C12E2">
        <w:br/>
      </w:r>
      <w:r w:rsidRPr="007C12E2">
        <w:br/>
        <w:t xml:space="preserve">    def load_from_file(self):</w:t>
      </w:r>
      <w:r w:rsidRPr="007C12E2">
        <w:br/>
        <w:t xml:space="preserve">        try:</w:t>
      </w:r>
      <w:r w:rsidRPr="007C12E2">
        <w:br/>
        <w:t xml:space="preserve">            if self.file_path.exists():</w:t>
      </w:r>
      <w:r w:rsidRPr="007C12E2">
        <w:br/>
        <w:t xml:space="preserve">  </w:t>
      </w:r>
      <w:r w:rsidRPr="007C12E2">
        <w:t xml:space="preserve">              data = json.loads(self.file_path.read_text())</w:t>
      </w:r>
      <w:r w:rsidRPr="007C12E2">
        <w:br/>
        <w:t xml:space="preserve">                self.books = [Book(**entry) for entry in data]</w:t>
      </w:r>
      <w:r w:rsidRPr="007C12E2">
        <w:br/>
        <w:t xml:space="preserve">        except Exception as e:</w:t>
      </w:r>
      <w:r w:rsidRPr="007C12E2">
        <w:br/>
        <w:t xml:space="preserve">            print("Error loading file:", e)</w:t>
      </w:r>
      <w:r w:rsidRPr="007C12E2">
        <w:br/>
      </w:r>
    </w:p>
    <w:p w:rsidR="00082650" w:rsidRPr="007C12E2" w:rsidRDefault="00135BA8">
      <w:pPr>
        <w:pStyle w:val="Heading2"/>
        <w:rPr>
          <w:color w:val="auto"/>
          <w:sz w:val="28"/>
        </w:rPr>
      </w:pPr>
      <w:r w:rsidRPr="007C12E2">
        <w:rPr>
          <w:color w:val="auto"/>
          <w:sz w:val="28"/>
        </w:rPr>
        <w:t>main.py</w:t>
      </w:r>
    </w:p>
    <w:p w:rsidR="007C12E2" w:rsidRPr="007C12E2" w:rsidRDefault="00135BA8">
      <w:r w:rsidRPr="007C12E2">
        <w:br/>
      </w:r>
      <w:proofErr w:type="gramStart"/>
      <w:r w:rsidRPr="007C12E2">
        <w:t>from</w:t>
      </w:r>
      <w:proofErr w:type="gramEnd"/>
      <w:r w:rsidRPr="007C12E2">
        <w:t xml:space="preserve"> library_manager.inventory import LibraryInv</w:t>
      </w:r>
      <w:r w:rsidRPr="007C12E2">
        <w:t>entory</w:t>
      </w:r>
      <w:r w:rsidRPr="007C12E2">
        <w:br/>
        <w:t>from library_manager.book import Book</w:t>
      </w:r>
      <w:r w:rsidRPr="007C12E2">
        <w:br/>
      </w:r>
      <w:r w:rsidRPr="007C12E2">
        <w:lastRenderedPageBreak/>
        <w:br/>
        <w:t>def menu():</w:t>
      </w:r>
      <w:r w:rsidRPr="007C12E2">
        <w:br/>
        <w:t xml:space="preserve">    print("\nLibrary Management System")</w:t>
      </w:r>
      <w:r w:rsidRPr="007C12E2">
        <w:br/>
        <w:t xml:space="preserve">    print("1. Add Book")</w:t>
      </w:r>
      <w:r w:rsidRPr="007C12E2">
        <w:br/>
        <w:t xml:space="preserve">    </w:t>
      </w:r>
      <w:proofErr w:type="gramStart"/>
      <w:r w:rsidRPr="007C12E2">
        <w:t>print(</w:t>
      </w:r>
      <w:proofErr w:type="gramEnd"/>
      <w:r w:rsidRPr="007C12E2">
        <w:t>"2. Issue Book")</w:t>
      </w:r>
      <w:r w:rsidRPr="007C12E2">
        <w:br/>
        <w:t xml:space="preserve">    </w:t>
      </w:r>
      <w:proofErr w:type="gramStart"/>
      <w:r w:rsidRPr="007C12E2">
        <w:t>print(</w:t>
      </w:r>
      <w:proofErr w:type="gramEnd"/>
      <w:r w:rsidRPr="007C12E2">
        <w:t>"3. Return Book")</w:t>
      </w:r>
      <w:r w:rsidRPr="007C12E2">
        <w:br/>
        <w:t xml:space="preserve">    </w:t>
      </w:r>
      <w:proofErr w:type="gramStart"/>
      <w:r w:rsidRPr="007C12E2">
        <w:t>print(</w:t>
      </w:r>
      <w:proofErr w:type="gramEnd"/>
      <w:r w:rsidRPr="007C12E2">
        <w:t>"4. View All Books")</w:t>
      </w:r>
      <w:r w:rsidRPr="007C12E2">
        <w:br/>
        <w:t xml:space="preserve">    </w:t>
      </w:r>
      <w:proofErr w:type="gramStart"/>
      <w:r w:rsidRPr="007C12E2">
        <w:t>print(</w:t>
      </w:r>
      <w:proofErr w:type="gramEnd"/>
      <w:r w:rsidRPr="007C12E2">
        <w:t>"5. Search Book")</w:t>
      </w:r>
      <w:r w:rsidRPr="007C12E2">
        <w:br/>
        <w:t xml:space="preserve">    </w:t>
      </w:r>
      <w:proofErr w:type="gramStart"/>
      <w:r w:rsidRPr="007C12E2">
        <w:t>print(</w:t>
      </w:r>
      <w:proofErr w:type="gramEnd"/>
      <w:r w:rsidRPr="007C12E2">
        <w:t>"6. Exit</w:t>
      </w:r>
      <w:r w:rsidRPr="007C12E2">
        <w:t>")</w:t>
      </w:r>
      <w:r w:rsidRPr="007C12E2">
        <w:br/>
      </w:r>
      <w:r w:rsidRPr="007C12E2">
        <w:br/>
        <w:t>def main():</w:t>
      </w:r>
      <w:r w:rsidRPr="007C12E2">
        <w:br/>
        <w:t xml:space="preserve">    inventory = LibraryInventory()</w:t>
      </w:r>
      <w:r w:rsidRPr="007C12E2">
        <w:br/>
      </w:r>
      <w:r w:rsidRPr="007C12E2">
        <w:br/>
        <w:t xml:space="preserve">    while True:</w:t>
      </w:r>
      <w:r w:rsidRPr="007C12E2">
        <w:br/>
        <w:t xml:space="preserve">        menu()</w:t>
      </w:r>
      <w:r w:rsidRPr="007C12E2">
        <w:br/>
        <w:t xml:space="preserve">        choice = input("Enter choice: ")</w:t>
      </w:r>
      <w:r w:rsidRPr="007C12E2">
        <w:br/>
      </w:r>
      <w:r w:rsidRPr="007C12E2">
        <w:br/>
        <w:t xml:space="preserve">        if choice == "1":</w:t>
      </w:r>
      <w:r w:rsidRPr="007C12E2">
        <w:br/>
        <w:t xml:space="preserve">            title = input("Title: ")</w:t>
      </w:r>
      <w:r w:rsidRPr="007C12E2">
        <w:br/>
        <w:t xml:space="preserve">            author = input("Author: ")</w:t>
      </w:r>
      <w:r w:rsidRPr="007C12E2">
        <w:br/>
        <w:t xml:space="preserve">            isbn = input("ISB</w:t>
      </w:r>
      <w:r w:rsidRPr="007C12E2">
        <w:t>N: ")</w:t>
      </w:r>
      <w:r w:rsidRPr="007C12E2">
        <w:br/>
        <w:t xml:space="preserve">            inventory.add_book(Book(title, author, isbn))</w:t>
      </w:r>
      <w:r w:rsidRPr="007C12E2">
        <w:br/>
        <w:t xml:space="preserve">            print("Book added!")</w:t>
      </w:r>
      <w:r w:rsidRPr="007C12E2">
        <w:br/>
      </w:r>
      <w:r w:rsidRPr="007C12E2">
        <w:br/>
        <w:t xml:space="preserve">        </w:t>
      </w:r>
      <w:proofErr w:type="gramStart"/>
      <w:r w:rsidRPr="007C12E2">
        <w:t>elif</w:t>
      </w:r>
      <w:proofErr w:type="gramEnd"/>
      <w:r w:rsidRPr="007C12E2">
        <w:t xml:space="preserve"> choice == "2":</w:t>
      </w:r>
      <w:r w:rsidRPr="007C12E2">
        <w:br/>
        <w:t xml:space="preserve">            isbn = input("Enter ISBN to issue: ")</w:t>
      </w:r>
      <w:r w:rsidRPr="007C12E2">
        <w:br/>
        <w:t xml:space="preserve">            book = inventory.search_by_isbn(isbn)</w:t>
      </w:r>
      <w:r w:rsidRPr="007C12E2">
        <w:br/>
        <w:t xml:space="preserve">            if book and book.i</w:t>
      </w:r>
      <w:r w:rsidRPr="007C12E2">
        <w:t>ssue():</w:t>
      </w:r>
      <w:r w:rsidRPr="007C12E2">
        <w:br/>
        <w:t xml:space="preserve">                inventory.save_to_file()</w:t>
      </w:r>
      <w:r w:rsidRPr="007C12E2">
        <w:br/>
        <w:t xml:space="preserve">                print("Book issued.")</w:t>
      </w:r>
      <w:r w:rsidRPr="007C12E2">
        <w:br/>
        <w:t xml:space="preserve">            </w:t>
      </w:r>
      <w:proofErr w:type="gramStart"/>
      <w:r w:rsidRPr="007C12E2">
        <w:t>else</w:t>
      </w:r>
      <w:proofErr w:type="gramEnd"/>
      <w:r w:rsidRPr="007C12E2">
        <w:t>:</w:t>
      </w:r>
      <w:r w:rsidRPr="007C12E2">
        <w:br/>
        <w:t xml:space="preserve">                print("Book not available or invalid.")</w:t>
      </w:r>
      <w:r w:rsidRPr="007C12E2">
        <w:br/>
      </w:r>
      <w:r w:rsidRPr="007C12E2">
        <w:br/>
        <w:t xml:space="preserve">        </w:t>
      </w:r>
      <w:proofErr w:type="gramStart"/>
      <w:r w:rsidRPr="007C12E2">
        <w:t>elif</w:t>
      </w:r>
      <w:proofErr w:type="gramEnd"/>
      <w:r w:rsidRPr="007C12E2">
        <w:t xml:space="preserve"> choice == "3":</w:t>
      </w:r>
      <w:r w:rsidRPr="007C12E2">
        <w:br/>
        <w:t xml:space="preserve">            isbn = input("Enter ISBN to return: ")</w:t>
      </w:r>
      <w:r w:rsidRPr="007C12E2">
        <w:br/>
        <w:t xml:space="preserve">            boo</w:t>
      </w:r>
      <w:r w:rsidRPr="007C12E2">
        <w:t>k = inventory.search_by_isbn(isbn)</w:t>
      </w:r>
      <w:r w:rsidRPr="007C12E2">
        <w:br/>
        <w:t xml:space="preserve">            if book and book.return_book():</w:t>
      </w:r>
      <w:r w:rsidRPr="007C12E2">
        <w:br/>
        <w:t xml:space="preserve">                inventory.save_to_file()</w:t>
      </w:r>
      <w:r w:rsidRPr="007C12E2">
        <w:br/>
        <w:t xml:space="preserve">                print("Book returned.")</w:t>
      </w:r>
      <w:r w:rsidRPr="007C12E2">
        <w:br/>
        <w:t xml:space="preserve">            </w:t>
      </w:r>
      <w:proofErr w:type="gramStart"/>
      <w:r w:rsidRPr="007C12E2">
        <w:t>else</w:t>
      </w:r>
      <w:proofErr w:type="gramEnd"/>
      <w:r w:rsidRPr="007C12E2">
        <w:t>:</w:t>
      </w:r>
      <w:r w:rsidRPr="007C12E2">
        <w:br/>
        <w:t xml:space="preserve">                print("Invalid operation.")</w:t>
      </w:r>
      <w:r w:rsidRPr="007C12E2">
        <w:br/>
      </w:r>
      <w:r w:rsidRPr="007C12E2">
        <w:br/>
        <w:t xml:space="preserve">        </w:t>
      </w:r>
      <w:proofErr w:type="gramStart"/>
      <w:r w:rsidRPr="007C12E2">
        <w:t>elif</w:t>
      </w:r>
      <w:proofErr w:type="gramEnd"/>
      <w:r w:rsidRPr="007C12E2">
        <w:t xml:space="preserve"> choice == "4":</w:t>
      </w:r>
      <w:r w:rsidRPr="007C12E2">
        <w:br/>
      </w:r>
      <w:r w:rsidRPr="007C12E2">
        <w:lastRenderedPageBreak/>
        <w:t xml:space="preserve">     </w:t>
      </w:r>
      <w:r w:rsidRPr="007C12E2">
        <w:t xml:space="preserve">       for b in inventory.display_all():</w:t>
      </w:r>
      <w:r w:rsidRPr="007C12E2">
        <w:br/>
        <w:t xml:space="preserve">                print(b)</w:t>
      </w:r>
      <w:r w:rsidRPr="007C12E2">
        <w:br/>
      </w:r>
      <w:r w:rsidRPr="007C12E2">
        <w:br/>
        <w:t xml:space="preserve">        elif choice == "5":</w:t>
      </w:r>
      <w:r w:rsidRPr="007C12E2">
        <w:br/>
        <w:t xml:space="preserve">            title = input("Enter title: ")</w:t>
      </w:r>
      <w:r w:rsidRPr="007C12E2">
        <w:br/>
        <w:t xml:space="preserve">            results = inventory.search_by_title(title)</w:t>
      </w:r>
      <w:r w:rsidRPr="007C12E2">
        <w:br/>
        <w:t xml:space="preserve">            for r in results:</w:t>
      </w:r>
      <w:r w:rsidRPr="007C12E2">
        <w:br/>
        <w:t xml:space="preserve">                print(r)</w:t>
      </w:r>
      <w:r w:rsidRPr="007C12E2">
        <w:br/>
      </w:r>
      <w:r w:rsidRPr="007C12E2">
        <w:br/>
        <w:t xml:space="preserve">       </w:t>
      </w:r>
      <w:r w:rsidRPr="007C12E2">
        <w:t xml:space="preserve"> elif choice == "6":</w:t>
      </w:r>
      <w:r w:rsidRPr="007C12E2">
        <w:br/>
        <w:t xml:space="preserve">            break</w:t>
      </w:r>
      <w:r w:rsidRPr="007C12E2">
        <w:br/>
      </w:r>
      <w:r w:rsidRPr="007C12E2">
        <w:br/>
        <w:t xml:space="preserve">        else:</w:t>
      </w:r>
      <w:r w:rsidRPr="007C12E2">
        <w:br/>
        <w:t xml:space="preserve">            print("Invalid choice.")</w:t>
      </w:r>
      <w:r w:rsidRPr="007C12E2">
        <w:br/>
      </w:r>
      <w:r w:rsidRPr="007C12E2">
        <w:br/>
      </w:r>
      <w:proofErr w:type="gramStart"/>
      <w:r w:rsidRPr="007C12E2">
        <w:t>if</w:t>
      </w:r>
      <w:proofErr w:type="gramEnd"/>
      <w:r w:rsidRPr="007C12E2">
        <w:t xml:space="preserve"> __name__ == "__main__":</w:t>
      </w:r>
      <w:r w:rsidRPr="007C12E2">
        <w:br/>
        <w:t xml:space="preserve">    main()</w:t>
      </w:r>
    </w:p>
    <w:p w:rsidR="007C12E2" w:rsidRPr="007C12E2" w:rsidRDefault="007C12E2"/>
    <w:p w:rsidR="007C12E2" w:rsidRPr="007C12E2" w:rsidRDefault="007C12E2"/>
    <w:p w:rsidR="007C12E2" w:rsidRDefault="007C12E2">
      <w:pPr>
        <w:rPr>
          <w:rFonts w:ascii="Arial Rounded MT Bold" w:hAnsi="Arial Rounded MT Bold"/>
          <w:sz w:val="32"/>
        </w:rPr>
      </w:pPr>
      <w:proofErr w:type="spellStart"/>
      <w:r w:rsidRPr="007C12E2">
        <w:rPr>
          <w:rFonts w:ascii="Arial Rounded MT Bold" w:hAnsi="Arial Rounded MT Bold"/>
          <w:sz w:val="32"/>
        </w:rPr>
        <w:t>Github</w:t>
      </w:r>
      <w:proofErr w:type="spellEnd"/>
      <w:r w:rsidRPr="007C12E2">
        <w:rPr>
          <w:rFonts w:ascii="Arial Rounded MT Bold" w:hAnsi="Arial Rounded MT Bold"/>
          <w:sz w:val="32"/>
        </w:rPr>
        <w:t xml:space="preserve"> Repository </w:t>
      </w:r>
      <w:proofErr w:type="gramStart"/>
      <w:r w:rsidRPr="007C12E2">
        <w:rPr>
          <w:rFonts w:ascii="Arial Rounded MT Bold" w:hAnsi="Arial Rounded MT Bold"/>
          <w:sz w:val="32"/>
        </w:rPr>
        <w:t>link :</w:t>
      </w:r>
      <w:proofErr w:type="gramEnd"/>
      <w:r w:rsidRPr="007C12E2">
        <w:rPr>
          <w:rFonts w:ascii="Arial Rounded MT Bold" w:hAnsi="Arial Rounded MT Bold"/>
          <w:sz w:val="32"/>
        </w:rPr>
        <w:t xml:space="preserve"> </w:t>
      </w:r>
    </w:p>
    <w:p w:rsidR="007C12E2" w:rsidRPr="007C12E2" w:rsidRDefault="007C12E2">
      <w:pPr>
        <w:rPr>
          <w:rFonts w:asciiTheme="majorHAnsi" w:hAnsiTheme="majorHAnsi" w:cstheme="majorHAnsi"/>
          <w:sz w:val="24"/>
        </w:rPr>
      </w:pPr>
    </w:p>
    <w:sectPr w:rsidR="007C12E2" w:rsidRPr="007C12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82650"/>
    <w:rsid w:val="00135BA8"/>
    <w:rsid w:val="0015074B"/>
    <w:rsid w:val="0029639D"/>
    <w:rsid w:val="00326F90"/>
    <w:rsid w:val="007C12E2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2025-12-02T15:03:00Z</dcterms:modified>
  <cp:category/>
</cp:coreProperties>
</file>